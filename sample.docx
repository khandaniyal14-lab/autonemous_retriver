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Artificial Intelligence: Foundations, Evolution, Applications, and the Future of Human Society</w:t>
      </w:r>
    </w:p>
    <w:p>
      <w:r>
        <w:br/>
        <w:t>Artificial Intelligence (AI) is one of the most transformative technologies in human history. From early mechanical inventions to modern deep learning systems capable of generating human-like language and images, AI has evolved into a field that reshapes industries, education, healthcare, defense, and everyday life. This document explores the foundations of AI, its historical development, core concepts, real-world applications, ethical implications, and future prospects.</w:t>
        <w:br/>
        <w:br/>
        <w:t>1. Introduction to Artificial Intelligence</w:t>
        <w:br/>
        <w:br/>
        <w:t>Artificial Intelligence refers to the ability of machines to simulate human intelligence. This includes learning from data, reasoning through problems, recognizing patterns, understanding language, and making decisions. Unlike traditional programming, where rules are explicitly defined, AI systems often learn patterns from data and improve over time.</w:t>
        <w:br/>
        <w:br/>
        <w:t>AI is broadly categorized into narrow AI and general AI. Narrow AI is designed to perform specific tasks, such as facial recognition, voice assistants, or recommendation systems. General AI, which remains theoretical, would possess the ability to understand and perform any intellectual task that a human can.</w:t>
        <w:br/>
        <w:br/>
        <w:t>2. Historical Evolution of AI</w:t>
        <w:br/>
        <w:br/>
        <w:t>The concept of intelligent machines dates back centuries, but modern AI began in the mid-20th century. In 1950, Alan Turing proposed the famous Turing Test to evaluate machine intelligence. In 1956, the Dartmouth Conference officially introduced the term "Artificial Intelligence."</w:t>
        <w:br/>
        <w:br/>
        <w:t>Early AI research focused on symbolic reasoning and rule-based systems. However, progress slowed due to limited computing power and unrealistic expectations, leading to periods known as "AI winters."</w:t>
        <w:br/>
        <w:br/>
        <w:t>In the 1980s and 1990s, machine learning gained attention. Instead of programming explicit rules, researchers trained algorithms on data. The 2010s marked the deep learning revolution, driven by large datasets, powerful GPUs, and neural networks inspired by the human brain.</w:t>
        <w:br/>
        <w:br/>
        <w:t>3. Core Concepts of AI</w:t>
        <w:br/>
        <w:br/>
        <w:t>3.1 Machine Learning</w:t>
        <w:br/>
        <w:br/>
        <w:t>Machine Learning (ML) is a subset of AI where systems learn from data. There are three main types:</w:t>
        <w:br/>
        <w:br/>
        <w:t>Supervised Learning: The model learns from labeled data.</w:t>
        <w:br/>
        <w:t>Unsupervised Learning: The model finds patterns in unlabeled data.</w:t>
        <w:br/>
        <w:t>Reinforcement Learning: The model learns through rewards and penalties.</w:t>
        <w:br/>
        <w:br/>
        <w:t>3.2 Neural Networks</w:t>
        <w:br/>
        <w:br/>
        <w:t>Neural networks are computational models inspired by biological neurons. They consist of layers of interconnected nodes. Deep learning refers to neural networks with many layers, capable of learning complex representations.</w:t>
        <w:br/>
        <w:br/>
        <w:t>3.3 Natural Language Processing</w:t>
        <w:br/>
        <w:br/>
        <w:t>Natural Language Processing (NLP) enables machines to understand and generate human language. Applications include chatbots, translation systems, sentiment analysis, and text summarization.</w:t>
        <w:br/>
        <w:br/>
        <w:t>3.4 Computer Vision</w:t>
        <w:br/>
        <w:br/>
        <w:t>Computer vision enables machines to interpret visual information from images and videos. Applications include facial recognition, medical image analysis, and autonomous vehicles.</w:t>
        <w:br/>
        <w:br/>
        <w:t>3.5 Robotics</w:t>
        <w:br/>
        <w:br/>
        <w:t>Robotics integrates AI with physical machines to perform tasks in the real world. Industrial robots, surgical robots, and delivery drones are examples.</w:t>
        <w:br/>
        <w:br/>
        <w:t>4. Applications of AI</w:t>
        <w:br/>
        <w:br/>
        <w:t>4.1 Healthcare</w:t>
        <w:br/>
        <w:br/>
        <w:t>AI assists in diagnosing diseases, predicting patient outcomes, and personalizing treatment plans. Deep learning models can detect tumors in medical scans with high accuracy.</w:t>
        <w:br/>
        <w:br/>
        <w:t>4.2 Education</w:t>
        <w:br/>
        <w:br/>
        <w:t>AI-powered platforms personalize learning experiences. Adaptive learning systems adjust content based on student performance.</w:t>
        <w:br/>
        <w:br/>
        <w:t>4.3 Finance</w:t>
        <w:br/>
        <w:br/>
        <w:t>AI is used for fraud detection, algorithmic trading, and credit scoring. Machine learning models analyze transaction patterns to detect anomalies.</w:t>
        <w:br/>
        <w:br/>
        <w:t>4.4 Transportation</w:t>
        <w:br/>
        <w:br/>
        <w:t>Autonomous vehicles rely on AI for perception, decision-making, and navigation. AI optimizes traffic flow and reduces accidents.</w:t>
        <w:br/>
        <w:br/>
        <w:t>4.5 Business and Marketing</w:t>
        <w:br/>
        <w:br/>
        <w:t>Recommendation systems suggest products based on user behavior. AI-driven analytics improve customer insights and operational efficiency.</w:t>
        <w:br/>
        <w:br/>
        <w:t>4.6 Agriculture</w:t>
        <w:br/>
        <w:br/>
        <w:t>AI helps farmers monitor crops, predict weather patterns, and optimize irrigation. Drone imaging and predictive analytics enhance productivity.</w:t>
        <w:br/>
        <w:br/>
        <w:t>5. Ethical Considerations</w:t>
        <w:br/>
        <w:br/>
        <w:t>5.1 Bias and Fairness</w:t>
        <w:br/>
        <w:br/>
        <w:t>AI systems can inherit biases present in training data. Ensuring fairness requires diverse datasets and transparent evaluation methods.</w:t>
        <w:br/>
        <w:br/>
        <w:t>5.2 Privacy</w:t>
        <w:br/>
        <w:br/>
        <w:t>AI systems often rely on large amounts of personal data. Protecting privacy through encryption and regulation is essential.</w:t>
        <w:br/>
        <w:br/>
        <w:t>5.3 Job Displacement</w:t>
        <w:br/>
        <w:br/>
        <w:t>Automation may replace certain jobs, but it also creates new roles. Workforce adaptation and reskilling are critical.</w:t>
        <w:br/>
        <w:br/>
        <w:t>5.4 Accountability</w:t>
        <w:br/>
        <w:br/>
        <w:t>Determining responsibility for AI decisions, especially in autonomous systems, remains a challenge.</w:t>
        <w:br/>
        <w:br/>
        <w:t>6. AI and Society</w:t>
        <w:br/>
        <w:br/>
        <w:t>AI influences social interactions, political systems, and global economies. Social media algorithms shape public discourse. AI-driven automation impacts economic inequality.</w:t>
        <w:br/>
        <w:br/>
        <w:t>Responsible AI development requires collaboration between technologists, policymakers, and society.</w:t>
        <w:br/>
        <w:br/>
        <w:t>7. The Future of AI</w:t>
        <w:br/>
        <w:br/>
        <w:t>7.1 General Artificial Intelligence</w:t>
        <w:br/>
        <w:br/>
        <w:t>Researchers aim to create systems with human-level reasoning abilities. Achieving general AI would require breakthroughs in understanding cognition.</w:t>
        <w:br/>
        <w:br/>
        <w:t>7.2 Human-AI Collaboration</w:t>
        <w:br/>
        <w:br/>
        <w:t>Future systems will augment human intelligence rather than replace it. AI assistants may enhance productivity and creativity.</w:t>
        <w:br/>
        <w:br/>
        <w:t>7.3 AI in Scientific Discovery</w:t>
        <w:br/>
        <w:br/>
        <w:t>AI accelerates drug discovery, climate modeling, and space exploration. Machine learning models analyze complex datasets beyond human capability.</w:t>
        <w:br/>
        <w:br/>
        <w:t>7.4 Regulation and Governance</w:t>
        <w:br/>
        <w:br/>
        <w:t>Governments worldwide are developing AI policies to balance innovation and safety.</w:t>
        <w:br/>
        <w:br/>
        <w:t>8. Technical Foundations</w:t>
        <w:br/>
        <w:br/>
        <w:t>AI systems rely on mathematics, including linear algebra, probability, calculus, and optimization. Algorithms such as gradient descent enable neural networks to learn.</w:t>
        <w:br/>
        <w:br/>
        <w:t>Data preprocessing, feature engineering, and model evaluation are critical steps in building reliable AI systems.</w:t>
        <w:br/>
        <w:br/>
        <w:t>9. Challenges in AI Development</w:t>
        <w:br/>
        <w:br/>
        <w:t>9.1 Data Quality</w:t>
        <w:br/>
        <w:br/>
        <w:t>Poor data leads to poor models. Data cleaning and validation are essential.</w:t>
        <w:br/>
        <w:br/>
        <w:t>9.2 Interpretability</w:t>
        <w:br/>
        <w:br/>
        <w:t>Complex models like deep neural networks are often considered "black boxes." Improving explainability enhances trust.</w:t>
        <w:br/>
        <w:br/>
        <w:t>9.3 Energy Consumption</w:t>
        <w:br/>
        <w:br/>
        <w:t>Training large AI models requires significant computational power and energy.</w:t>
        <w:br/>
        <w:br/>
        <w:t>9.4 Security Risks</w:t>
        <w:br/>
        <w:br/>
        <w:t>AI systems may be vulnerable to adversarial attacks.</w:t>
        <w:br/>
        <w:br/>
        <w:t>10. Philosophical Perspectives</w:t>
        <w:br/>
        <w:br/>
        <w:t>AI raises questions about consciousness, intelligence, and human identity. Can machines truly think? What defines intelligence? These questions remain debated.</w:t>
        <w:br/>
        <w:br/>
        <w:t>11. Case Studies</w:t>
        <w:br/>
        <w:br/>
        <w:t>Case Study 1: AI in Radiology</w:t>
        <w:br/>
        <w:t>Deep learning systems have demonstrated performance comparable to human radiologists in detecting certain conditions.</w:t>
        <w:br/>
        <w:br/>
        <w:t>Case Study 2: Autonomous Driving</w:t>
        <w:br/>
        <w:t>Self-driving cars integrate computer vision, sensor fusion, and reinforcement learning.</w:t>
        <w:br/>
        <w:br/>
        <w:t>Case Study 3: Language Models</w:t>
        <w:br/>
        <w:t>Large language models generate coherent text, assist programmers, and support research.</w:t>
        <w:br/>
        <w:br/>
        <w:t>12. Interdisciplinary Nature of AI</w:t>
        <w:br/>
        <w:br/>
        <w:t>AI intersects with psychology, neuroscience, economics, and linguistics. Understanding human cognition informs machine learning architectures.</w:t>
        <w:br/>
        <w:br/>
        <w:t>13. AI in Developing Countries</w:t>
        <w:br/>
        <w:br/>
        <w:t>AI offers opportunities for improving healthcare access, agricultural productivity, and education in developing nations. However, infrastructure challenges remain.</w:t>
        <w:br/>
        <w:br/>
        <w:t>14. Environmental Impact</w:t>
        <w:br/>
        <w:br/>
        <w:t>AI can help combat climate change through predictive modeling and energy optimization, but data centers consume substantial energy.</w:t>
        <w:br/>
        <w:br/>
        <w:t>15. Conclusion</w:t>
        <w:br/>
        <w:br/>
        <w:t>Artificial Intelligence represents both opportunity and responsibility. Its continued evolution will depend on ethical governance, technical innovation, and inclusive collaboration.</w:t>
        <w:br/>
        <w:br/>
        <w:t>As society integrates AI more deeply, education and awareness become essential. Understanding AI empowers individuals to participate in shaping its future.</w:t>
        <w:br/>
        <w:br/>
        <w:t>Artificial Intelligence is not merely a technological tool; it is a transformative force redefining the boundaries of human potential.</w:t>
        <w:br/>
        <w:br/>
        <w:t>Artificial Intelligence (AI) is one of the most transformative technologies in human history. From early mechanical inventions to modern deep learning systems capable of generating human-like language and images, AI has evolved into a field that reshapes industries, education, healthcare, defense, and everyday life. This document explores the foundations of AI, its historical development, core concepts, real-world applications, ethical implications, and future prospects.</w:t>
        <w:br/>
        <w:br/>
        <w:t>1. Introduction to Artificial Intelligence</w:t>
        <w:br/>
        <w:br/>
        <w:t>Artificial Intelligence refers to the ability of machines to simulate human intelligence. This includes learning from data, reasoning through problems, recognizing patterns, understanding language, and making decisions. Unlike traditional programming, where rules are explicitly defined, AI systems often learn patterns from data and improve over time.</w:t>
        <w:br/>
        <w:br/>
        <w:t>AI is broadly categorized into narrow AI and general AI. Narrow AI is designed to perform specific tasks, such as facial recognition, voice assistants, or recommendation systems. General AI, which remains theoretical, would possess the ability to understand and perform any intellectual task that a human can.</w:t>
        <w:br/>
        <w:br/>
        <w:t>2. Historical Evolution of AI</w:t>
        <w:br/>
        <w:br/>
        <w:t>The concept of intelligent machines dates back centuries, but modern AI began in the mid-20th century. In 1950, Alan Turing proposed the famous Turing Test to evaluate machine intelligence. In 1956, the Dartmouth Conference officially introduced the term "Artificial Intelligence."</w:t>
        <w:br/>
        <w:br/>
        <w:t>Early AI research focused on symbolic reasoning and rule-based systems. However, progress slowed due to limited computing power and unrealistic expectations, leading to periods known as "AI winters."</w:t>
        <w:br/>
        <w:br/>
        <w:t>In the 1980s and 1990s, machine learning gained attention. Instead of programming explicit rules, researchers trained algorithms on data. The 2010s marked the deep learning revolution, driven by large datasets, powerful GPUs, and neural networks inspired by the human brain.</w:t>
        <w:br/>
        <w:br/>
        <w:t>3. Core Concepts of AI</w:t>
        <w:br/>
        <w:br/>
        <w:t>3.1 Machine Learning</w:t>
        <w:br/>
        <w:br/>
        <w:t>Machine Learning (ML) is a subset of AI where systems learn from data. There are three main types:</w:t>
        <w:br/>
        <w:br/>
        <w:t>Supervised Learning: The model learns from labeled data.</w:t>
        <w:br/>
        <w:t>Unsupervised Learning: The model finds patterns in unlabeled data.</w:t>
        <w:br/>
        <w:t>Reinforcement Learning: The model learns through rewards and penalties.</w:t>
        <w:br/>
        <w:br/>
        <w:t>3.2 Neural Networks</w:t>
        <w:br/>
        <w:br/>
        <w:t>Neural networks are computational models inspired by biological neurons. They consist of layers of interconnected nodes. Deep learning refers to neural networks with many layers, capable of learning complex representations.</w:t>
        <w:br/>
        <w:br/>
        <w:t>3.3 Natural Language Processing</w:t>
        <w:br/>
        <w:br/>
        <w:t>Natural Language Processing (NLP) enables machines to understand and generate human language. Applications include chatbots, translation systems, sentiment analysis, and text summarization.</w:t>
        <w:br/>
        <w:br/>
        <w:t>3.4 Computer Vision</w:t>
        <w:br/>
        <w:br/>
        <w:t>Computer vision enables machines to interpret visual information from images and videos. Applications include facial recognition, medical image analysis, and autonomous vehicles.</w:t>
        <w:br/>
        <w:br/>
        <w:t>3.5 Robotics</w:t>
        <w:br/>
        <w:br/>
        <w:t>Robotics integrates AI with physical machines to perform tasks in the real world. Industrial robots, surgical robots, and delivery drones are examples.</w:t>
        <w:br/>
        <w:br/>
        <w:t>4. Applications of AI</w:t>
        <w:br/>
        <w:br/>
        <w:t>4.1 Healthcare</w:t>
        <w:br/>
        <w:br/>
        <w:t>AI assists in diagnosing diseases, predicting patient outcomes, and personalizing treatment plans. Deep learning models can detect tumors in medical scans with high accuracy.</w:t>
        <w:br/>
        <w:br/>
        <w:t>4.2 Education</w:t>
        <w:br/>
        <w:br/>
        <w:t>AI-powered platforms personalize learning experiences. Adaptive learning systems adjust content based on student performance.</w:t>
        <w:br/>
        <w:br/>
        <w:t>4.3 Finance</w:t>
        <w:br/>
        <w:br/>
        <w:t>AI is used for fraud detection, algorithmic trading, and credit scoring. Machine learning models analyze transaction patterns to detect anomalies.</w:t>
        <w:br/>
        <w:br/>
        <w:t>4.4 Transportation</w:t>
        <w:br/>
        <w:br/>
        <w:t>Autonomous vehicles rely on AI for perception, decision-making, and navigation. AI optimizes traffic flow and reduces accidents.</w:t>
        <w:br/>
        <w:br/>
        <w:t>4.5 Business and Marketing</w:t>
        <w:br/>
        <w:br/>
        <w:t>Recommendation systems suggest products based on user behavior. AI-driven analytics improve customer insights and operational efficiency.</w:t>
        <w:br/>
        <w:br/>
        <w:t>4.6 Agriculture</w:t>
        <w:br/>
        <w:br/>
        <w:t>AI helps farmers monitor crops, predict weather patterns, and optimize irrigation. Drone imaging and predictive analytics enhance productivity.</w:t>
        <w:br/>
        <w:br/>
        <w:t>5. Ethical Considerations</w:t>
        <w:br/>
        <w:br/>
        <w:t>5.1 Bias and Fairness</w:t>
        <w:br/>
        <w:br/>
        <w:t>AI systems can inherit biases present in training data. Ensuring fairness requires diverse datasets and transparent evaluation methods.</w:t>
        <w:br/>
        <w:br/>
        <w:t>5.2 Privacy</w:t>
        <w:br/>
        <w:br/>
        <w:t>AI systems often rely on large amounts of personal data. Protecting privacy through encryption and regulation is essential.</w:t>
        <w:br/>
        <w:br/>
        <w:t>5.3 Job Displacement</w:t>
        <w:br/>
        <w:br/>
        <w:t>Automation may replace certain jobs, but it also creates new roles. Workforce adaptation and reskilling are critical.</w:t>
        <w:br/>
        <w:br/>
        <w:t>5.4 Accountability</w:t>
        <w:br/>
        <w:br/>
        <w:t>Determining responsibility for AI decisions, especially in autonomous systems, remains a challenge.</w:t>
        <w:br/>
        <w:br/>
        <w:t>6. AI and Society</w:t>
        <w:br/>
        <w:br/>
        <w:t>AI influences social interactions, political systems, and global economies. Social media algorithms shape public discourse. AI-driven automation impacts economic inequality.</w:t>
        <w:br/>
        <w:br/>
        <w:t>Responsible AI development requires collaboration between technologists, policymakers, and society.</w:t>
        <w:br/>
        <w:br/>
        <w:t>7. The Future of AI</w:t>
        <w:br/>
        <w:br/>
        <w:t>7.1 General Artificial Intelligence</w:t>
        <w:br/>
        <w:br/>
        <w:t>Researchers aim to create systems with human-level reasoning abilities. Achieving general AI would require breakthroughs in understanding cognition.</w:t>
        <w:br/>
        <w:br/>
        <w:t>7.2 Human-AI Collaboration</w:t>
        <w:br/>
        <w:br/>
        <w:t>Future systems will augment human intelligence rather than replace it. AI assistants may enhance productivity and creativity.</w:t>
        <w:br/>
        <w:br/>
        <w:t>7.3 AI in Scientific Discovery</w:t>
        <w:br/>
        <w:br/>
        <w:t>AI accelerates drug discovery, climate modeling, and space exploration. Machine learning models analyze complex datasets beyond human capability.</w:t>
        <w:br/>
        <w:br/>
        <w:t>7.4 Regulation and Governance</w:t>
        <w:br/>
        <w:br/>
        <w:t>Governments worldwide are developing AI policies to balance innovation and safety.</w:t>
        <w:br/>
        <w:br/>
        <w:t>8. Technical Foundations</w:t>
        <w:br/>
        <w:br/>
        <w:t>AI systems rely on mathematics, including linear algebra, probability, calculus, and optimization. Algorithms such as gradient descent enable neural networks to learn.</w:t>
        <w:br/>
        <w:br/>
        <w:t>Data preprocessing, feature engineering, and model evaluation are critical steps in building reliable AI systems.</w:t>
        <w:br/>
        <w:br/>
        <w:t>9. Challenges in AI Development</w:t>
        <w:br/>
        <w:br/>
        <w:t>9.1 Data Quality</w:t>
        <w:br/>
        <w:br/>
        <w:t>Poor data leads to poor models. Data cleaning and validation are essential.</w:t>
        <w:br/>
        <w:br/>
        <w:t>9.2 Interpretability</w:t>
        <w:br/>
        <w:br/>
        <w:t>Complex models like deep neural networks are often considered "black boxes." Improving explainability enhances trust.</w:t>
        <w:br/>
        <w:br/>
        <w:t>9.3 Energy Consumption</w:t>
        <w:br/>
        <w:br/>
        <w:t>Training large AI models requires significant computational power and energy.</w:t>
        <w:br/>
        <w:br/>
        <w:t>9.4 Security Risks</w:t>
        <w:br/>
        <w:br/>
        <w:t>AI systems may be vulnerable to adversarial attacks.</w:t>
        <w:br/>
        <w:br/>
        <w:t>10. Philosophical Perspectives</w:t>
        <w:br/>
        <w:br/>
        <w:t>AI raises questions about consciousness, intelligence, and human identity. Can machines truly think? What defines intelligence? These questions remain debated.</w:t>
        <w:br/>
        <w:br/>
        <w:t>11. Case Studies</w:t>
        <w:br/>
        <w:br/>
        <w:t>Case Study 1: AI in Radiology</w:t>
        <w:br/>
        <w:t>Deep learning systems have demonstrated performance comparable to human radiologists in detecting certain conditions.</w:t>
        <w:br/>
        <w:br/>
        <w:t>Case Study 2: Autonomous Driving</w:t>
        <w:br/>
        <w:t>Self-driving cars integrate computer vision, sensor fusion, and reinforcement learning.</w:t>
        <w:br/>
        <w:br/>
        <w:t>Case Study 3: Language Models</w:t>
        <w:br/>
        <w:t>Large language models generate coherent text, assist programmers, and support research.</w:t>
        <w:br/>
        <w:br/>
        <w:t>12. Interdisciplinary Nature of AI</w:t>
        <w:br/>
        <w:br/>
        <w:t>AI intersects with psychology, neuroscience, economics, and linguistics. Understanding human cognition informs machine learning architectures.</w:t>
        <w:br/>
        <w:br/>
        <w:t>13. AI in Developing Countries</w:t>
        <w:br/>
        <w:br/>
        <w:t>AI offers opportunities for improving healthcare access, agricultural productivity, and education in developing nations. However, infrastructure challenges remain.</w:t>
        <w:br/>
        <w:br/>
        <w:t>14. Environmental Impact</w:t>
        <w:br/>
        <w:br/>
        <w:t>AI can help combat climate change through predictive modeling and energy optimization, but data centers consume substantial energy.</w:t>
        <w:br/>
        <w:br/>
        <w:t>15. Conclusion</w:t>
        <w:br/>
        <w:br/>
        <w:t>Artificial Intelligence represents both opportunity and responsibility. Its continued evolution will depend on ethical governance, technical innovation, and inclusive collaboration.</w:t>
        <w:br/>
        <w:br/>
        <w:t>As society integrates AI more deeply, education and awareness become essential. Understanding AI empowers individuals to participate in shaping its future.</w:t>
        <w:br/>
        <w:br/>
        <w:t>Artificial Intelligence is not merely a technological tool; it is a transformative force redefining the boundaries of human potential.</w:t>
        <w:br/>
        <w:br/>
        <w:t>Artificial Intelligence (AI) is one of the most transformative technologies in human history. From early mechanical inventions to modern deep learning systems capable of generating human-like language and images, AI has evolved into a field that reshapes industries, education, healthcare, defense, and everyday life. This document explores the foundations of AI, its historical development, core concepts, real-world applications, ethical implications, and future prospects.</w:t>
        <w:br/>
        <w:br/>
        <w:t>1. Introduction to Artificial Intelligence</w:t>
        <w:br/>
        <w:br/>
        <w:t>Artificial Intelligence refers to the ability of machines to simulate human intelligence. This includes learning from data, reasoning through problems, recognizing patterns, understanding language, and making decisions. Unlike traditional programming, where rules are explicitly defined, AI systems often learn patterns from data and improve over time.</w:t>
        <w:br/>
        <w:br/>
        <w:t>AI is broadly categorized into narrow AI and general AI. Narrow AI is designed to perform specific tasks, such as facial recognition, voice assistants, or recommendation systems. General AI, which remains theoretical, would possess the ability to understand and perform any intellectual task that a human can.</w:t>
        <w:br/>
        <w:br/>
        <w:t>2. Historical Evolution of AI</w:t>
        <w:br/>
        <w:br/>
        <w:t>The concept of intelligent machines dates back centuries, but modern AI began in the mid-20th century. In 1950, Alan Turing proposed the famous Turing Test to evaluate machine intelligence. In 1956, the Dartmouth Conference officially introduced the term "Artificial Intelligence."</w:t>
        <w:br/>
        <w:br/>
        <w:t>Early AI research focused on symbolic reasoning and rule-based systems. However, progress slowed due to limited computing power and unrealistic expectations, leading to periods known as "AI winters."</w:t>
        <w:br/>
        <w:br/>
        <w:t>In the 1980s and 1990s, machine learning gained attention. Instead of programming explicit rules, researchers trained algorithms on data. The 2010s marked the deep learning revolution, driven by large datasets, powerful GPUs, and neural networks inspired by the human brain.</w:t>
        <w:br/>
        <w:br/>
        <w:t>3. Core Concepts of AI</w:t>
        <w:br/>
        <w:br/>
        <w:t>3.1 Machine Learning</w:t>
        <w:br/>
        <w:br/>
        <w:t>Machine Learning (ML) is a subset of AI where systems learn from data. There are three main types:</w:t>
        <w:br/>
        <w:br/>
        <w:t>Supervised Learning: The model learns from labeled data.</w:t>
        <w:br/>
        <w:t>Unsupervised Learning: The model finds patterns in unlabeled data.</w:t>
        <w:br/>
        <w:t>Reinforcement Learning: The model learns through rewards and penalties.</w:t>
        <w:br/>
        <w:br/>
        <w:t>3.2 Neural Networks</w:t>
        <w:br/>
        <w:br/>
        <w:t>Neural networks are computational models inspired by biological neurons. They consist of layers of interconnected nodes. Deep learning refers to neural networks with many layers, capable of learning complex representations.</w:t>
        <w:br/>
        <w:br/>
        <w:t>3.3 Natural Language Processing</w:t>
        <w:br/>
        <w:br/>
        <w:t>Natural Language Processing (NLP) enables machines to understand and generate human language. Applications include chatbots, translation systems, sentiment analysis, and text summarization.</w:t>
        <w:br/>
        <w:br/>
        <w:t>3.4 Computer Vision</w:t>
        <w:br/>
        <w:br/>
        <w:t>Computer vision enables machines to interpret visual information from images and videos. Applications include facial recognition, medical image analysis, and autonomous vehicles.</w:t>
        <w:br/>
        <w:br/>
        <w:t>3.5 Robotics</w:t>
        <w:br/>
        <w:br/>
        <w:t>Robotics integrates AI with physical machines to perform tasks in the real world. Industrial robots, surgical robots, and delivery drones are examples.</w:t>
        <w:br/>
        <w:br/>
        <w:t>4. Applications of AI</w:t>
        <w:br/>
        <w:br/>
        <w:t>4.1 Healthcare</w:t>
        <w:br/>
        <w:br/>
        <w:t>AI assists in diagnosing diseases, predicting patient outcomes, and personalizing treatment plans. Deep learning models can detect tumors in medical scans with high accuracy.</w:t>
        <w:br/>
        <w:br/>
        <w:t>4.2 Education</w:t>
        <w:br/>
        <w:br/>
        <w:t>AI-powered platforms personalize learning experiences. Adaptive learning systems adjust content based on student performance.</w:t>
        <w:br/>
        <w:br/>
        <w:t>4.3 Finance</w:t>
        <w:br/>
        <w:br/>
        <w:t>AI is used for fraud detection, algorithmic trading, and credit scoring. Machine learning models analyze transaction patterns to detect anomalies.</w:t>
        <w:br/>
        <w:br/>
        <w:t>4.4 Transportation</w:t>
        <w:br/>
        <w:br/>
        <w:t>Autonomous vehicles rely on AI for perception, decision-making, and navigation. AI optimizes traffic flow and reduces accidents.</w:t>
        <w:br/>
        <w:br/>
        <w:t>4.5 Business and Marketing</w:t>
        <w:br/>
        <w:br/>
        <w:t>Recommendation systems suggest products based on user behavior. AI-driven analytics improve customer insights and operational efficiency.</w:t>
        <w:br/>
        <w:br/>
        <w:t>4.6 Agriculture</w:t>
        <w:br/>
        <w:br/>
        <w:t>AI helps farmers monitor crops, predict weather patterns, and optimize irrigation. Drone imaging and predictive analytics enhance productivity.</w:t>
        <w:br/>
        <w:br/>
        <w:t>5. Ethical Considerations</w:t>
        <w:br/>
        <w:br/>
        <w:t>5.1 Bias and Fairness</w:t>
        <w:br/>
        <w:br/>
        <w:t>AI systems can inherit biases present in training data. Ensuring fairness requires diverse datasets and transparent evaluation methods.</w:t>
        <w:br/>
        <w:br/>
        <w:t>5.2 Privacy</w:t>
        <w:br/>
        <w:br/>
        <w:t>AI systems often rely on large amounts of personal data. Protecting privacy through encryption and regulation is essential.</w:t>
        <w:br/>
        <w:br/>
        <w:t>5.3 Job Displacement</w:t>
        <w:br/>
        <w:br/>
        <w:t>Automation may replace certain jobs, but it also creates new roles. Workforce adaptation and reskilling are critical.</w:t>
        <w:br/>
        <w:br/>
        <w:t>5.4 Accountability</w:t>
        <w:br/>
        <w:br/>
        <w:t>Determining responsibility for AI decisions, especially in autonomous systems, remains a challenge.</w:t>
        <w:br/>
        <w:br/>
        <w:t>6. AI and Society</w:t>
        <w:br/>
        <w:br/>
        <w:t>AI influences social interactions, political systems, and global economies. Social media algorithms shape public discourse. AI-driven automation impacts economic inequality.</w:t>
        <w:br/>
        <w:br/>
        <w:t>Responsible AI development requires collaboration between technologists, policymakers, and society.</w:t>
        <w:br/>
        <w:br/>
        <w:t>7. The Future of AI</w:t>
        <w:br/>
        <w:br/>
        <w:t>7.1 General Artificial Intelligence</w:t>
        <w:br/>
        <w:br/>
        <w:t>Researchers aim to create systems with human-level reasoning abilities. Achieving general AI would require breakthroughs in understanding cognition.</w:t>
        <w:br/>
        <w:br/>
        <w:t>7.2 Human-AI Collaboration</w:t>
        <w:br/>
        <w:br/>
        <w:t>Future systems will augment human intelligence rather than replace it. AI assistants may enhance productivity and creativity.</w:t>
        <w:br/>
        <w:br/>
        <w:t>7.3 AI in Scientific Discovery</w:t>
        <w:br/>
        <w:br/>
        <w:t>AI accelerates drug discovery, climate modeling, and space exploration. Machine learning models analyze complex datasets beyond human capability.</w:t>
        <w:br/>
        <w:br/>
        <w:t>7.4 Regulation and Governance</w:t>
        <w:br/>
        <w:br/>
        <w:t>Governments worldwide are developing AI policies to balance innovation and safety.</w:t>
        <w:br/>
        <w:br/>
        <w:t>8. Technical Foundations</w:t>
        <w:br/>
        <w:br/>
        <w:t>AI systems rely on mathematics, including linear algebra, probability, calculus, and optimization. Algorithms such as gradient descent enable neural networks to learn.</w:t>
        <w:br/>
        <w:br/>
        <w:t>Data preprocessing, feature engineering, and model evaluation are critical steps in building reliable AI systems.</w:t>
        <w:br/>
        <w:br/>
        <w:t>9. Challenges in AI Development</w:t>
        <w:br/>
        <w:br/>
        <w:t>9.1 Data Quality</w:t>
        <w:br/>
        <w:br/>
        <w:t>Poor data leads to poor models. Data cleaning and validation are essential.</w:t>
        <w:br/>
        <w:br/>
        <w:t>9.2 Interpretability</w:t>
        <w:br/>
        <w:br/>
        <w:t>Complex models like deep neural networks are often considered "black boxes." Improving explainability enhances trust.</w:t>
        <w:br/>
        <w:br/>
        <w:t>9.3 Energy Consumption</w:t>
        <w:br/>
        <w:br/>
        <w:t>Training large AI models requires significant computational power and energy.</w:t>
        <w:br/>
        <w:br/>
        <w:t>9.4 Security Risks</w:t>
        <w:br/>
        <w:br/>
        <w:t>AI systems may be vulnerable to adversarial attacks.</w:t>
        <w:br/>
        <w:br/>
        <w:t>10. Philosophical Perspectives</w:t>
        <w:br/>
        <w:br/>
        <w:t>AI raises questions about consciousness, intelligence, and human identity. Can machines truly think? What defines intelligence? These questions remain debated.</w:t>
        <w:br/>
        <w:br/>
        <w:t>11. Case Studies</w:t>
        <w:br/>
        <w:br/>
        <w:t>Case Study 1: AI in Radiology</w:t>
        <w:br/>
        <w:t>Deep learning systems have demonstrated performance comparable to human radiologists in detecting certain conditions.</w:t>
        <w:br/>
        <w:br/>
        <w:t>Case Study 2: Autonomous Driving</w:t>
        <w:br/>
        <w:t>Self-driving cars integrate computer vision, sensor fusion, and reinforcement learning.</w:t>
        <w:br/>
        <w:br/>
        <w:t>Case Study 3: Language Models</w:t>
        <w:br/>
        <w:t>Large language models generate coherent text, assist programmers, and support research.</w:t>
        <w:br/>
        <w:br/>
        <w:t>12. Interdisciplinary Nature of AI</w:t>
        <w:br/>
        <w:br/>
        <w:t>AI intersects with psychology, neuroscience, economics, and linguistics. Understanding human cognition informs machine learning architectures.</w:t>
        <w:br/>
        <w:br/>
        <w:t>13. AI in Developing Countries</w:t>
        <w:br/>
        <w:br/>
        <w:t>AI offers opportunities for improving healthcare access, agricultural productivity, and education in developing nations. However, infrastructure challenges remain.</w:t>
        <w:br/>
        <w:br/>
        <w:t>14. Environmental Impact</w:t>
        <w:br/>
        <w:br/>
        <w:t>AI can help combat climate change through predictive modeling and energy optimization, but data centers consume substantial energy.</w:t>
        <w:br/>
        <w:br/>
        <w:t>15. Conclusion</w:t>
        <w:br/>
        <w:br/>
        <w:t>Artificial Intelligence represents both opportunity and responsibility. Its continued evolution will depend on ethical governance, technical innovation, and inclusive collaboration.</w:t>
        <w:br/>
        <w:br/>
        <w:t>As society integrates AI more deeply, education and awareness become essential. Understanding AI empowers individuals to participate in shaping its future.</w:t>
        <w:br/>
        <w:br/>
        <w:t>Artificial Intelligence is not merely a technological tool; it is a transformative force redefining the boundaries of human potential.</w:t>
        <w:br/>
        <w:br/>
        <w:t>Artificial Intelligence (AI) is one of the most transformative technologies in human history. From early mechanical inventions to modern deep learning systems capable of generating human-like language and images, AI has evolved into a field that reshapes industries, education, healthcare, defense, and everyday life. This document explores the foundations of AI, its historical development, core concepts, real-world applications, ethical implications, and future prospects.</w:t>
        <w:br/>
        <w:br/>
        <w:t>1. Introduction to Artificial Intelligence</w:t>
        <w:br/>
        <w:br/>
        <w:t>Artificial Intelligence refers to the ability of machines to simulate human intelligence. This includes learning from data, reasoning through problems, recognizing patterns, understanding language, and making decisions. Unlike traditional programming, where rules are explicitly defined, AI systems often learn patterns from data and improve over time.</w:t>
        <w:br/>
        <w:br/>
        <w:t>AI is broadly categorized into narrow AI and general AI. Narrow AI is designed to perform specific tasks, such as facial recognition, voice assistants, or recommendation systems. General AI, which remains theoretical, would possess the ability to understand and perform any intellectual task that a human can.</w:t>
        <w:br/>
        <w:br/>
        <w:t>2. Historical Evolution of AI</w:t>
        <w:br/>
        <w:br/>
        <w:t>The concept of intelligent machines dates back centuries, but modern AI began in the mid-20th century. In 1950, Alan Turing proposed the famous Turing Test to evaluate machine intelligence. In 1956, the Dartmouth Conference officially introduced the term "Artificial Intelligence."</w:t>
        <w:br/>
        <w:br/>
        <w:t>Early AI research focused on symbolic reasoning and rule-based systems. However, progress slowed due to limited computing power and unrealistic expectations, leading to periods known as "AI winters."</w:t>
        <w:br/>
        <w:br/>
        <w:t>In the 1980s and 1990s, machine learning gained attention. Instead of programming explicit rules, researchers trained algorithms on data. The 2010s marked the deep learning revolution, driven by large datasets, powerful GPUs, and neural networks inspired by the human brain.</w:t>
        <w:br/>
        <w:br/>
        <w:t>3. Core Concepts of AI</w:t>
        <w:br/>
        <w:br/>
        <w:t>3.1 Machine Learning</w:t>
        <w:br/>
        <w:br/>
        <w:t>Machine Learning (ML) is a subset of AI where systems learn from data. There are three main types:</w:t>
        <w:br/>
        <w:br/>
        <w:t>Supervised Learning: The model learns from labeled data.</w:t>
        <w:br/>
        <w:t>Unsupervised Learning: The model finds patterns in unlabeled data.</w:t>
        <w:br/>
        <w:t>Reinforcement Learning: The model learns through rewards and penalties.</w:t>
        <w:br/>
        <w:br/>
        <w:t>3.2 Neural Networks</w:t>
        <w:br/>
        <w:br/>
        <w:t>Neural networks are computational models inspired by biological neurons. They consist of layers of interconnected nodes. Deep learning refers to neural networks with many layers, capable of learning complex representations.</w:t>
        <w:br/>
        <w:br/>
        <w:t>3.3 Natural Language Processing</w:t>
        <w:br/>
        <w:br/>
        <w:t>Natural Language Processing (NLP) enables machines to understand and generate human language. Applications include chatbots, translation systems, sentiment analysis, and text summarization.</w:t>
        <w:br/>
        <w:br/>
        <w:t>3.4 Computer Vision</w:t>
        <w:br/>
        <w:br/>
        <w:t>Computer vision enables machines to interpret visual information from images and videos. Applications include facial recognition, medical image analysis, and autonomous vehicles.</w:t>
        <w:br/>
        <w:br/>
        <w:t>3.5 Robotics</w:t>
        <w:br/>
        <w:br/>
        <w:t>Robotics integrates AI with physical machines to perform tasks in the real world. Industrial robots, surgical robots, and delivery drones are examples.</w:t>
        <w:br/>
        <w:br/>
        <w:t>4. Applications of AI</w:t>
        <w:br/>
        <w:br/>
        <w:t>4.1 Healthcare</w:t>
        <w:br/>
        <w:br/>
        <w:t>AI assists in diagnosing diseases, predicting patient outcomes, and personalizing treatment plans. Deep learning models can detect tumors in medical scans with high accuracy.</w:t>
        <w:br/>
        <w:br/>
        <w:t>4.2 Education</w:t>
        <w:br/>
        <w:br/>
        <w:t>AI-powered platforms personalize learning experiences. Adaptive learning systems adjust content based on student performance.</w:t>
        <w:br/>
        <w:br/>
        <w:t>4.3 Finance</w:t>
        <w:br/>
        <w:br/>
        <w:t>AI is used for fraud detection, algorithmic trading, and credit scoring. Machine learning models analyze transaction patterns to detect anomalies.</w:t>
        <w:br/>
        <w:br/>
        <w:t>4.4 Transportation</w:t>
        <w:br/>
        <w:br/>
        <w:t>Autonomous vehicles rely on AI for perception, decision-making, and navigation. AI optimizes traffic flow and reduces accidents.</w:t>
        <w:br/>
        <w:br/>
        <w:t>4.5 Business and Marketing</w:t>
        <w:br/>
        <w:br/>
        <w:t>Recommendation systems suggest products based on user behavior. AI-driven analytics improve customer insights and operational efficiency.</w:t>
        <w:br/>
        <w:br/>
        <w:t>4.6 Agriculture</w:t>
        <w:br/>
        <w:br/>
        <w:t>AI helps farmers monitor crops, predict weather patterns, and optimize irrigation. Drone imaging and predictive analytics enhance productivity.</w:t>
        <w:br/>
        <w:br/>
        <w:t>5. Ethical Considerations</w:t>
        <w:br/>
        <w:br/>
        <w:t>5.1 Bias and Fairness</w:t>
        <w:br/>
        <w:br/>
        <w:t>AI systems can inherit biases present in training data. Ensuring fairness requires diverse datasets and transparent evaluation methods.</w:t>
        <w:br/>
        <w:br/>
        <w:t>5.2 Privacy</w:t>
        <w:br/>
        <w:br/>
        <w:t>AI systems often rely on large amounts of personal data. Protecting privacy through encryption and regulation is essential.</w:t>
        <w:br/>
        <w:br/>
        <w:t>5.3 Job Displacement</w:t>
        <w:br/>
        <w:br/>
        <w:t>Automation may replace certain jobs, but it also creates new roles. Workforce adaptation and reskilling are critical.</w:t>
        <w:br/>
        <w:br/>
        <w:t>5.4 Accountability</w:t>
        <w:br/>
        <w:br/>
        <w:t>Determining responsibility for AI decisions, especially in autonomous systems, remains a challenge.</w:t>
        <w:br/>
        <w:br/>
        <w:t>6. AI and Society</w:t>
        <w:br/>
        <w:br/>
        <w:t>AI influences social interactions, political systems, and global economies. Social media algorithms shape public discourse. AI-driven automation impacts economic inequality.</w:t>
        <w:br/>
        <w:br/>
        <w:t>Responsible AI development requires collaboration between technologists, policymakers, and society.</w:t>
        <w:br/>
        <w:br/>
        <w:t>7. The Future of AI</w:t>
        <w:br/>
        <w:br/>
        <w:t>7.1 General Artificial Intelligence</w:t>
        <w:br/>
        <w:br/>
        <w:t>Researchers aim to create systems with human-level reasoning abilities. Achieving general AI would require breakthroughs in understanding cognition.</w:t>
        <w:br/>
        <w:br/>
        <w:t>7.2 Human-AI Collaboration</w:t>
        <w:br/>
        <w:br/>
        <w:t>Future systems will augment human intelligence rather than replace it. AI assistants may enhance productivity and creativity.</w:t>
        <w:br/>
        <w:br/>
        <w:t>7.3 AI in Scientific Discovery</w:t>
        <w:br/>
        <w:br/>
        <w:t>AI accelerates drug discovery, climate modeling, and space exploration. Machine learning models analyze complex datasets beyond human capability.</w:t>
        <w:br/>
        <w:br/>
        <w:t>7.4 Regulation and Governance</w:t>
        <w:br/>
        <w:br/>
        <w:t>Governments worldwide are developing AI policies to balance innovation and safety.</w:t>
        <w:br/>
        <w:br/>
        <w:t>8. Technical Foundations</w:t>
        <w:br/>
        <w:br/>
        <w:t>AI systems rely on mathematics, including linear algebra, probability, calculus, and optimization. Algorithms such as gradient descent enable neural networks to learn.</w:t>
        <w:br/>
        <w:br/>
        <w:t>Data preprocessing, feature engineering, and model evaluation are critical steps in building reliable AI systems.</w:t>
        <w:br/>
        <w:br/>
        <w:t>9. Challenges in AI Development</w:t>
        <w:br/>
        <w:br/>
        <w:t>9.1 Data Quality</w:t>
        <w:br/>
        <w:br/>
        <w:t>Poor data leads to poor models. Data cleaning and validation are essential.</w:t>
        <w:br/>
        <w:br/>
        <w:t>9.2 Interpretability</w:t>
        <w:br/>
        <w:br/>
        <w:t>Complex models like deep neural networks are often considered "black boxes." Improving explainability enhances trust.</w:t>
        <w:br/>
        <w:br/>
        <w:t>9.3 Energy Consumption</w:t>
        <w:br/>
        <w:br/>
        <w:t>Training large AI models requires significant computational power and energy.</w:t>
        <w:br/>
        <w:br/>
        <w:t>9.4 Security Risks</w:t>
        <w:br/>
        <w:br/>
        <w:t>AI systems may be vulnerable to adversarial attacks.</w:t>
        <w:br/>
        <w:br/>
        <w:t>10. Philosophical Perspectives</w:t>
        <w:br/>
        <w:br/>
        <w:t>AI raises questions about consciousness, intelligence, and human identity. Can machines truly think? What defines intelligence? These questions remain debated.</w:t>
        <w:br/>
        <w:br/>
        <w:t>11. Case Studies</w:t>
        <w:br/>
        <w:br/>
        <w:t>Case Study 1: AI in Radiology</w:t>
        <w:br/>
        <w:t>Deep learning systems have demonstrated performance comparable to human radiologists in detecting certain conditions.</w:t>
        <w:br/>
        <w:br/>
        <w:t>Case Study 2: Autonomous Driving</w:t>
        <w:br/>
        <w:t>Self-driving cars integrate computer vision, sensor fusion, and reinforcement learning.</w:t>
        <w:br/>
        <w:br/>
        <w:t>Case Study 3: Language Models</w:t>
        <w:br/>
        <w:t>Large language models generate coherent text, assist programmers, and support research.</w:t>
        <w:br/>
        <w:br/>
        <w:t>12. Interdisciplinary Nature of AI</w:t>
        <w:br/>
        <w:br/>
        <w:t>AI intersects with psychology, neuroscience, economics, and linguistics. Understanding human cognition informs machine learning architectures.</w:t>
        <w:br/>
        <w:br/>
        <w:t>13. AI in Developing Countries</w:t>
        <w:br/>
        <w:br/>
        <w:t>AI offers opportunities for improving healthcare access, agricultural productivity, and education in developing nations. However, infrastructure challenges remain.</w:t>
        <w:br/>
        <w:br/>
        <w:t>14. Environmental Impact</w:t>
        <w:br/>
        <w:br/>
        <w:t>AI can help combat climate change through predictive modeling and energy optimization, but data centers consume substantial energy.</w:t>
        <w:br/>
        <w:br/>
        <w:t>15. Conclusion</w:t>
        <w:br/>
        <w:br/>
        <w:t>Artificial Intelligence represents both opportunity and responsibility. Its continued evolution will depend on ethical governance, technical innovation, and inclusive collaboration.</w:t>
        <w:br/>
        <w:br/>
        <w:t>As society integrates AI more deeply, education and awareness become essential. Understanding AI empowers individuals to participate in shaping its future.</w:t>
        <w:br/>
        <w:br/>
        <w:t>Artificial Intelligence is not merely a technological tool; it is a transformative force redefining the boundaries of human potential.</w:t>
        <w:br/>
        <w:br/>
        <w:t>Artificial Intelligence (AI) is one of the most transformative technologies in human history. From early mechanical inventions to modern deep learning systems capable of generating human-like language and images, AI has evolved into a field that reshapes industries, education, healthcare, defense, and everyday life. This document explores the foundations of AI, its historical development, core concepts, real-world applications, ethical implications, and future prospects.</w:t>
        <w:br/>
        <w:br/>
        <w:t>1. Introduction to Artificial Intelligence</w:t>
        <w:br/>
        <w:br/>
        <w:t>Artificial Intelligence refers to the ability of machines to simulate human intelligence. This includes learning from data, reasoning through problems, recognizing patterns, understanding language, and making decisions. Unlike traditional programming, where rules are explicitly defined, AI systems often learn patterns from data and improve over time.</w:t>
        <w:br/>
        <w:br/>
        <w:t>AI is broadly categorized into narrow AI and general AI. Narrow AI is designed to perform specific tasks, such as facial recognition, voice assistants, or recommendation systems. General AI, which remains theoretical, would possess the ability to understand and perform any intellectual task that a human can.</w:t>
        <w:br/>
        <w:br/>
        <w:t>2. Historical Evolution of AI</w:t>
        <w:br/>
        <w:br/>
        <w:t>The concept of intelligent machines dates back centuries, but modern AI began in the mid-20th century. In 1950, Alan Turing proposed the famous Turing Test to evaluate machine intelligence. In 1956, the Dartmouth Conference officially introduced the term "Artificial Intelligence."</w:t>
        <w:br/>
        <w:br/>
        <w:t>Early AI research focused on symbolic reasoning and rule-based systems. However, progress slowed due to limited computing power and unrealistic expectations, leading to periods known as "AI winters."</w:t>
        <w:br/>
        <w:br/>
        <w:t>In the 1980s and 1990s, machine learning gained attention. Instead of programming explicit rules, researchers trained algorithms on data. The 2010s marked the deep learning revolution, driven by large datasets, powerful GPUs, and neural networks inspired by the human brain.</w:t>
        <w:br/>
        <w:br/>
        <w:t>3. Core Concepts of AI</w:t>
        <w:br/>
        <w:br/>
        <w:t>3.1 Machine Learning</w:t>
        <w:br/>
        <w:br/>
        <w:t>Machine Learning (ML) is a subset of AI where systems learn from data. There are three main types:</w:t>
        <w:br/>
        <w:br/>
        <w:t>Supervised Learning: The model learns from labeled data.</w:t>
        <w:br/>
        <w:t>Unsupervised Learning: The model finds patterns in unlabeled data.</w:t>
        <w:br/>
        <w:t>Reinforcement Learning: The model learns through rewards and penalties.</w:t>
        <w:br/>
        <w:br/>
        <w:t>3.2 Neural Networks</w:t>
        <w:br/>
        <w:br/>
        <w:t>Neural networks are computational models inspired by biological neurons. They consist of layers of interconnected nodes. Deep learning refers to neural networks with many layers, capable of learning complex representations.</w:t>
        <w:br/>
        <w:br/>
        <w:t>3.3 Natural Language Processing</w:t>
        <w:br/>
        <w:br/>
        <w:t>Natural Language Processing (NLP) enables machines to understand and generate human language. Applications include chatbots, translation systems, sentiment analysis, and text summarization.</w:t>
        <w:br/>
        <w:br/>
        <w:t>3.4 Computer Vision</w:t>
        <w:br/>
        <w:br/>
        <w:t>Computer vision enables machines to interpret visual information from images and videos. Applications include facial recognition, medical image analysis, and autonomous vehicles.</w:t>
        <w:br/>
        <w:br/>
        <w:t>3.5 Robotics</w:t>
        <w:br/>
        <w:br/>
        <w:t>Robotics integrates AI with physical machines to perform tasks in the real world. Industrial robots, surgical robots, and delivery drones are examples.</w:t>
        <w:br/>
        <w:br/>
        <w:t>4. Applications of AI</w:t>
        <w:br/>
        <w:br/>
        <w:t>4.1 Healthcare</w:t>
        <w:br/>
        <w:br/>
        <w:t>AI assists in diagnosing diseases, predicting patient outcomes, and personalizing treatment plans. Deep learning models can detect tumors in medical scans with high accuracy.</w:t>
        <w:br/>
        <w:br/>
        <w:t>4.2 Education</w:t>
        <w:br/>
        <w:br/>
        <w:t>AI-powered platforms personalize learning experiences. Adaptive learning systems adjust content based on student performance.</w:t>
        <w:br/>
        <w:br/>
        <w:t>4.3 Finance</w:t>
        <w:br/>
        <w:br/>
        <w:t>AI is used for fraud detection, algorithmic trading, and credit scoring. Machine learning models analyze transaction patterns to detect anomalies.</w:t>
        <w:br/>
        <w:br/>
        <w:t>4.4 Transportation</w:t>
        <w:br/>
        <w:br/>
        <w:t>Autonomous vehicles rely on AI for perception, decision-making, and navigation. AI optimizes traffic flow and reduces accidents.</w:t>
        <w:br/>
        <w:br/>
        <w:t>4.5 Business and Marketing</w:t>
        <w:br/>
        <w:br/>
        <w:t>Recommendation systems suggest products based on user behavior. AI-driven analytics improve customer insights and operational efficiency.</w:t>
        <w:br/>
        <w:br/>
        <w:t>4.6 Agriculture</w:t>
        <w:br/>
        <w:br/>
        <w:t>AI helps farmers monitor crops, predict weather patterns, and optimize irrigation. Drone imaging and predictive analytics enhance productivity.</w:t>
        <w:br/>
        <w:br/>
        <w:t>5. Ethical Considerations</w:t>
        <w:br/>
        <w:br/>
        <w:t>5.1 Bias and Fairness</w:t>
        <w:br/>
        <w:br/>
        <w:t>AI systems can inherit biases present in training data. Ensuring fairness requires diverse datasets and transparent evaluation methods.</w:t>
        <w:br/>
        <w:br/>
        <w:t>5.2 Privacy</w:t>
        <w:br/>
        <w:br/>
        <w:t>AI systems often rely on large amounts of personal data. Protecting privacy through encryption and regulation is essential.</w:t>
        <w:br/>
        <w:br/>
        <w:t>5.3 Job Displacement</w:t>
        <w:br/>
        <w:br/>
        <w:t>Automation may replace certain jobs, but it also creates new roles. Workforce adaptation and reskilling are critical.</w:t>
        <w:br/>
        <w:br/>
        <w:t>5.4 Accountability</w:t>
        <w:br/>
        <w:br/>
        <w:t>Determining responsibility for AI decisions, especially in autonomous systems, remains a challenge.</w:t>
        <w:br/>
        <w:br/>
        <w:t>6. AI and Society</w:t>
        <w:br/>
        <w:br/>
        <w:t>AI influences social interactions, political systems, and global economies. Social media algorithms shape public discourse. AI-driven automation impacts economic inequality.</w:t>
        <w:br/>
        <w:br/>
        <w:t>Responsible AI development requires collaboration between technologists, policymakers, and society.</w:t>
        <w:br/>
        <w:br/>
        <w:t>7. The Future of AI</w:t>
        <w:br/>
        <w:br/>
        <w:t>7.1 General Artificial Intelligence</w:t>
        <w:br/>
        <w:br/>
        <w:t>Researchers aim to create systems with human-level reasoning abilities. Achieving general AI would require breakthroughs in understanding cognition.</w:t>
        <w:br/>
        <w:br/>
        <w:t>7.2 Human-AI Collaboration</w:t>
        <w:br/>
        <w:br/>
        <w:t>Future systems will augment human intelligence rather than replace it. AI assistants may enhance productivity and creativity.</w:t>
        <w:br/>
        <w:br/>
        <w:t>7.3 AI in Scientific Discovery</w:t>
        <w:br/>
        <w:br/>
        <w:t>AI accelerates drug discovery, climate modeling, and space exploration. Machine learning models analyze complex datasets beyond human capability.</w:t>
        <w:br/>
        <w:br/>
        <w:t>7.4 Regulation and Governance</w:t>
        <w:br/>
        <w:br/>
        <w:t>Governments worldwide are developing AI policies to balance innovation and safety.</w:t>
        <w:br/>
        <w:br/>
        <w:t>8. Technical Foundations</w:t>
        <w:br/>
        <w:br/>
        <w:t>AI systems rely on mathematics, including linear algebra, probability, calculus, and optimization. Algorithms such as gradient descent enable neural networks to learn.</w:t>
        <w:br/>
        <w:br/>
        <w:t>Data preprocessing, feature engineering, and model evaluation are critical steps in building reliable AI systems.</w:t>
        <w:br/>
        <w:br/>
        <w:t>9. Challenges in AI Development</w:t>
        <w:br/>
        <w:br/>
        <w:t>9.1 Data Quality</w:t>
        <w:br/>
        <w:br/>
        <w:t>Poor data leads to poor models. Data cleaning and validation are essential.</w:t>
        <w:br/>
        <w:br/>
        <w:t>9.2 Interpretability</w:t>
        <w:br/>
        <w:br/>
        <w:t>Complex models like deep neural networks are often considered "black boxes." Improving explainability enhances trust.</w:t>
        <w:br/>
        <w:br/>
        <w:t>9.3 Energy Consumption</w:t>
        <w:br/>
        <w:br/>
        <w:t>Training large AI models requires significant computational power and energy.</w:t>
        <w:br/>
        <w:br/>
        <w:t>9.4 Security Risks</w:t>
        <w:br/>
        <w:br/>
        <w:t>AI systems may be vulnerable to adversarial attacks.</w:t>
        <w:br/>
        <w:br/>
        <w:t>10. Philosophical Perspectives</w:t>
        <w:br/>
        <w:br/>
        <w:t>AI raises questions about consciousness, intelligence, and human identity. Can machines truly think? What defines intelligence? These questions remain debated.</w:t>
        <w:br/>
        <w:br/>
        <w:t>11. Case Studies</w:t>
        <w:br/>
        <w:br/>
        <w:t>Case Study 1: AI in Radiology</w:t>
        <w:br/>
        <w:t>Deep learning systems have demonstrated performance comparable to human radiologists in detecting certain conditions.</w:t>
        <w:br/>
        <w:br/>
        <w:t>Case Study 2: Autonomous Driving</w:t>
        <w:br/>
        <w:t>Self-driving cars integrate computer vision, sensor fusion, and reinforcement learning.</w:t>
        <w:br/>
        <w:br/>
        <w:t>Case Study 3: Language Models</w:t>
        <w:br/>
        <w:t>Large language models generate coherent text, assist programmers, and support research.</w:t>
        <w:br/>
        <w:br/>
        <w:t>12. Interdisciplinary Nature of AI</w:t>
        <w:br/>
        <w:br/>
        <w:t>AI intersects with psychology, neuroscience, economics, and linguistics. Understanding human cognition informs machine learning architectures.</w:t>
        <w:br/>
        <w:br/>
        <w:t>13. AI in Developing Countries</w:t>
        <w:br/>
        <w:br/>
        <w:t>AI offers opportunities for improving healthcare access, agricultural productivity, and education in developing nations. However, infrastructure challenges remain.</w:t>
        <w:br/>
        <w:br/>
        <w:t>14. Environmental Impact</w:t>
        <w:br/>
        <w:br/>
        <w:t>AI can help combat climate change through predictive modeling and energy optimization, but data centers consume substantial energy.</w:t>
        <w:br/>
        <w:br/>
        <w:t>15. Conclusion</w:t>
        <w:br/>
        <w:br/>
        <w:t>Artificial Intelligence represents both opportunity and responsibility. Its continued evolution will depend on ethical governance, technical innovation, and inclusive collaboration.</w:t>
        <w:br/>
        <w:br/>
        <w:t>As society integrates AI more deeply, education and awareness become essential. Understanding AI empowers individuals to participate in shaping its future.</w:t>
        <w:br/>
        <w:br/>
        <w:t>Artificial Intelligence is not merely a technological tool; it is a transformative force redefining the boundaries of human potential.</w:t>
        <w:br/>
        <w:br/>
        <w:t>Artificial Intelligence (AI) is one of the most transformative technologies in human history. From early mechanical inventions to modern deep learning systems capable of generating human-like language and images, AI has evolved into a field that reshapes industries, education, healthcare, defense, and everyday life. This document explores the foundations of AI, its historical development, core concepts, real-world applications, ethical implications, and future prospects.</w:t>
        <w:br/>
        <w:br/>
        <w:t>1. Introduction to Artificial Intelligence</w:t>
        <w:br/>
        <w:br/>
        <w:t>Artificial Intelligence refers to the ability of machines to simulate human intelligence. This includes learning from data, reasoning through problems, recognizing patterns, understanding language, and making decisions. Unlike traditional programming, where rules are explicitly defined, AI systems often learn patterns from data and improve over time.</w:t>
        <w:br/>
        <w:br/>
        <w:t>AI is broadly categorized into narrow AI and general AI. Narrow AI is designed to perform specific tasks, such as facial recognition, voice assistants, or recommendation systems. General AI, which remains theoretical, would possess the ability to understand and perform any intellectual task that a human can.</w:t>
        <w:br/>
        <w:br/>
        <w:t>2. Historical Evolution of AI</w:t>
        <w:br/>
        <w:br/>
        <w:t>The concept of intelligent machines dates back centuries, but modern AI began in the mid-20th century. In 1950, Alan Turing proposed the famous Turing Test to evaluate machine intelligence. In 1956, the Dartmouth Conference officially introduced the term "Artificial Intelligence."</w:t>
        <w:br/>
        <w:br/>
        <w:t>Early AI research focused on symbolic reasoning and rule-based systems. However, progress slowed due to limited computing power and unrealistic expectations, leading to periods known as "AI winters."</w:t>
        <w:br/>
        <w:br/>
        <w:t>In the 1980s and 1990s, machine learning gained attention. Instead of programming explicit rules, researchers trained algorithms on data. The 2010s marked the deep learning revolution, driven by large datasets, powerful GPUs, and neural networks inspired by the human brain.</w:t>
        <w:br/>
        <w:br/>
        <w:t>3. Core Concepts of AI</w:t>
        <w:br/>
        <w:br/>
        <w:t>3.1 Machine Learning</w:t>
        <w:br/>
        <w:br/>
        <w:t>Machine Learning (ML) is a subset of AI where systems learn from data. There are three main types:</w:t>
        <w:br/>
        <w:br/>
        <w:t>Supervised Learning: The model learns from labeled data.</w:t>
        <w:br/>
        <w:t>Unsupervised Learning: The model finds patterns in unlabeled data.</w:t>
        <w:br/>
        <w:t>Reinforcement Learning: The model learns through rewards and penalties.</w:t>
        <w:br/>
        <w:br/>
        <w:t>3.2 Neural Networks</w:t>
        <w:br/>
        <w:br/>
        <w:t>Neural networks are computational models inspired by biological neurons. They consist of layers of interconnected nodes. Deep learning refers to neural networks with many layers, capable of learning complex representations.</w:t>
        <w:br/>
        <w:br/>
        <w:t>3.3 Natural Language Processing</w:t>
        <w:br/>
        <w:br/>
        <w:t>Natural Language Processing (NLP) enables machines to understand and generate human language. Applications include chatbots, translation systems, sentiment analysis, and text summarization.</w:t>
        <w:br/>
        <w:br/>
        <w:t>3.4 Computer Vision</w:t>
        <w:br/>
        <w:br/>
        <w:t>Computer vision enables machines to interpret visual information from images and videos. Applications include facial recognition, medical image analysis, and autonomous vehicles.</w:t>
        <w:br/>
        <w:br/>
        <w:t>3.5 Robotics</w:t>
        <w:br/>
        <w:br/>
        <w:t>Robotics integrates AI with physical machines to perform tasks in the real world. Industrial robots, surgical robots, and delivery drones are examples.</w:t>
        <w:br/>
        <w:br/>
        <w:t>4. Applications of AI</w:t>
        <w:br/>
        <w:br/>
        <w:t>4.1 Healthcare</w:t>
        <w:br/>
        <w:br/>
        <w:t>AI assists in diagnosing diseases, predicting patient outcomes, and personalizing treatment plans. Deep learning models can detect tumors in medical scans with high accuracy.</w:t>
        <w:br/>
        <w:br/>
        <w:t>4.2 Education</w:t>
        <w:br/>
        <w:br/>
        <w:t>AI-powered platforms personalize learning experiences. Adaptive learning systems adjust content based on student performance.</w:t>
        <w:br/>
        <w:br/>
        <w:t>4.3 Finance</w:t>
        <w:br/>
        <w:br/>
        <w:t>AI is used for fraud detection, algorithmic trading, and credit scoring. Machine learning models analyze transaction patterns to detect anomalies.</w:t>
        <w:br/>
        <w:br/>
        <w:t>4.4 Transportation</w:t>
        <w:br/>
        <w:br/>
        <w:t>Autonomous vehicles rely on AI for perception, decision-making, and navigation. AI optimizes traffic flow and reduces accidents.</w:t>
        <w:br/>
        <w:br/>
        <w:t>4.5 Business and Marketing</w:t>
        <w:br/>
        <w:br/>
        <w:t>Recommendation systems suggest products based on user behavior. AI-driven analytics improve customer insights and operational efficiency.</w:t>
        <w:br/>
        <w:br/>
        <w:t>4.6 Agriculture</w:t>
        <w:br/>
        <w:br/>
        <w:t>AI helps farmers monitor crops, predict weather patterns, and optimize irrigation. Drone imaging and predictive analytics enhance productivity.</w:t>
        <w:br/>
        <w:br/>
        <w:t>5. Ethical Considerations</w:t>
        <w:br/>
        <w:br/>
        <w:t>5.1 Bias and Fairness</w:t>
        <w:br/>
        <w:br/>
        <w:t>AI systems can inherit biases present in training data. Ensuring fairness requires diverse datasets and transparent evaluation methods.</w:t>
        <w:br/>
        <w:br/>
        <w:t>5.2 Privacy</w:t>
        <w:br/>
        <w:br/>
        <w:t>AI systems often rely on large amounts of personal data. Protecting privacy through encryption and regulation is essential.</w:t>
        <w:br/>
        <w:br/>
        <w:t>5.3 Job Displacement</w:t>
        <w:br/>
        <w:br/>
        <w:t>Automation may replace certain jobs, but it also creates new roles. Workforce adaptation and reskilling are critical.</w:t>
        <w:br/>
        <w:br/>
        <w:t>5.4 Accountability</w:t>
        <w:br/>
        <w:br/>
        <w:t>Determining responsibility for AI decisions, especially in autonomous systems, remains a challenge.</w:t>
        <w:br/>
        <w:br/>
        <w:t>6. AI and Society</w:t>
        <w:br/>
        <w:br/>
        <w:t>AI influences social interactions, political systems, and global economies. Social media algorithms shape public discourse. AI-driven automation impacts economic inequality.</w:t>
        <w:br/>
        <w:br/>
        <w:t>Responsible AI development requires collaboration between technologists, policymakers, and society.</w:t>
        <w:br/>
        <w:br/>
        <w:t>7. The Future of AI</w:t>
        <w:br/>
        <w:br/>
        <w:t>7.1 General Artificial Intelligence</w:t>
        <w:br/>
        <w:br/>
        <w:t>Researchers aim to create systems with human-level reasoning abilities. Achieving general AI would require breakthroughs in understanding cognition.</w:t>
        <w:br/>
        <w:br/>
        <w:t>7.2 Human-AI Collaboration</w:t>
        <w:br/>
        <w:br/>
        <w:t>Future systems will augment human intelligence rather than replace it. AI assistants may enhance productivity and creativity.</w:t>
        <w:br/>
        <w:br/>
        <w:t>7.3 AI in Scientific Discovery</w:t>
        <w:br/>
        <w:br/>
        <w:t>AI accelerates drug discovery, climate modeling, and space exploration. Machine learning models analyze complex datasets beyond human capability.</w:t>
        <w:br/>
        <w:br/>
        <w:t>7.4 Regulation and Governance</w:t>
        <w:br/>
        <w:br/>
        <w:t>Governments worldwide are developing AI policies to balance innovation and safety.</w:t>
        <w:br/>
        <w:br/>
        <w:t>8. Technical Foundations</w:t>
        <w:br/>
        <w:br/>
        <w:t>AI systems rely on mathematics, including linear algebra, probability, calculus, and optimization. Algorithms such as gradient descent enable neural networks to learn.</w:t>
        <w:br/>
        <w:br/>
        <w:t>Data preprocessing, feature engineering, and model evaluation are critical steps in building reliable AI systems.</w:t>
        <w:br/>
        <w:br/>
        <w:t>9. Challenges in AI Development</w:t>
        <w:br/>
        <w:br/>
        <w:t>9.1 Data Quality</w:t>
        <w:br/>
        <w:br/>
        <w:t>Poor data leads to poor models. Data cleaning and validation are essential.</w:t>
        <w:br/>
        <w:br/>
        <w:t>9.2 Interpretability</w:t>
        <w:br/>
        <w:br/>
        <w:t>Complex models like deep neural networks are often considered "black boxes." Improving explainability enhances trust.</w:t>
        <w:br/>
        <w:br/>
        <w:t>9.3 Energy Consumption</w:t>
        <w:br/>
        <w:br/>
        <w:t>Training large AI models requires significant computational power and energy.</w:t>
        <w:br/>
        <w:br/>
        <w:t>9.4 Security Risks</w:t>
        <w:br/>
        <w:br/>
        <w:t>AI systems may be vulnerable to adversarial attacks.</w:t>
        <w:br/>
        <w:br/>
        <w:t>10. Philosophical Perspectives</w:t>
        <w:br/>
        <w:br/>
        <w:t>AI raises questions about consciousness, intelligence, and human identity. Can machines truly think? What defines intelligence? These questions remain debated.</w:t>
        <w:br/>
        <w:br/>
        <w:t>11. Case Studies</w:t>
        <w:br/>
        <w:br/>
        <w:t>Case Study 1: AI in Radiology</w:t>
        <w:br/>
        <w:t>Deep learning systems have demonstrated performance comparable to human radiologists in detecting certain conditions.</w:t>
        <w:br/>
        <w:br/>
        <w:t>Case Study 2: Autonomous Driving</w:t>
        <w:br/>
        <w:t>Self-driving cars integrate computer vision, sensor fusion, and reinforcement learning.</w:t>
        <w:br/>
        <w:br/>
        <w:t>Case Study 3: Language Models</w:t>
        <w:br/>
        <w:t>Large language models generate coherent text, assist programmers, and support research.</w:t>
        <w:br/>
        <w:br/>
        <w:t>12. Interdisciplinary Nature of AI</w:t>
        <w:br/>
        <w:br/>
        <w:t>AI intersects with psychology, neuroscience, economics, and linguistics. Understanding human cognition informs machine learning architectures.</w:t>
        <w:br/>
        <w:br/>
        <w:t>13. AI in Developing Countries</w:t>
        <w:br/>
        <w:br/>
        <w:t>AI offers opportunities for improving healthcare access, agricultural productivity, and education in developing nations. However, infrastructure challenges remain.</w:t>
        <w:br/>
        <w:br/>
        <w:t>14. Environmental Impact</w:t>
        <w:br/>
        <w:br/>
        <w:t>AI can help combat climate change through predictive modeling and energy optimization, but data centers consume substantial energy.</w:t>
        <w:br/>
        <w:br/>
        <w:t>15. Conclusion</w:t>
        <w:br/>
        <w:br/>
        <w:t>Artificial Intelligence represents both opportunity and responsibility. Its continued evolution will depend on ethical governance, technical innovation, and inclusive collaboration.</w:t>
        <w:br/>
        <w:br/>
        <w:t>As society integrates AI more deeply, education and awareness become essential. Understanding AI empowers individuals to participate in shaping its future.</w:t>
        <w:br/>
        <w:br/>
        <w:t>Artificial Intelligence is not merely a technological tool; it is a transformative force redefining the boundaries of human potential.</w:t>
        <w:br/>
        <w:br/>
        <w:t>Artificial Intelligence (AI) is one of the most transformative technologies in human history. From early mechanical inventions to modern deep learning systems capable of generating human-like language and images, AI has evolved into a field that reshapes industries, education, healthcare, defense, and everyday life. This document explores the foundations of AI, its historical development, core concepts, real-world applications, ethical implications, and future prospects.</w:t>
        <w:br/>
        <w:br/>
        <w:t>1. Introduction to Artificial Intelligence</w:t>
        <w:br/>
        <w:br/>
        <w:t>Artificial Intelligence refers to the ability of machines to simulate human intelligence. This includes learning from data, reasoning through problems, recognizing patterns, understanding language, and making decisions. Unlike traditional programming, where rules are explicitly defined, AI systems often learn patterns from data and improve over time.</w:t>
        <w:br/>
        <w:br/>
        <w:t>AI is broadly categorized into narrow AI and general AI. Narrow AI is designed to perform specific tasks, such as facial recognition, voice assistants, or recommendation systems. General AI, which remains theoretical, would possess the ability to understand and perform any intellectual task that a human can.</w:t>
        <w:br/>
        <w:br/>
        <w:t>2. Historical Evolution of AI</w:t>
        <w:br/>
        <w:br/>
        <w:t>The concept of intelligent machines dates back centuries, but modern AI began in the mid-20th century. In 1950, Alan Turing proposed the famous Turing Test to evaluate machine intelligence. In 1956, the Dartmouth Conference officially introduced the term "Artificial Intelligence."</w:t>
        <w:br/>
        <w:br/>
        <w:t>Early AI research focused on symbolic reasoning and rule-based systems. However, progress slowed due to limited computing power and unrealistic expectations, leading to periods known as "AI winters."</w:t>
        <w:br/>
        <w:br/>
        <w:t>In the 1980s and 1990s, machine learning gained attention. Instead of programming explicit rules, researchers trained algorithms on data. The 2010s marked the deep learning revolution, driven by large datasets, powerful GPUs, and neural networks inspired by the human brain.</w:t>
        <w:br/>
        <w:br/>
        <w:t>3. Core Concepts of AI</w:t>
        <w:br/>
        <w:br/>
        <w:t>3.1 Machine Learning</w:t>
        <w:br/>
        <w:br/>
        <w:t>Machine Learning (ML) is a subset of AI where systems learn from data. There are three main types:</w:t>
        <w:br/>
        <w:br/>
        <w:t>Supervised Learning: The model learns from labeled data.</w:t>
        <w:br/>
        <w:t>Unsupervised Learning: The model finds patterns in unlabeled data.</w:t>
        <w:br/>
        <w:t>Reinforcement Learning: The model learns through rewards and penalties.</w:t>
        <w:br/>
        <w:br/>
        <w:t>3.2 Neural Networks</w:t>
        <w:br/>
        <w:br/>
        <w:t>Neural networks are computational models inspired by biological neurons. They consist of layers of interconnected nodes. Deep learning refers to neural networks with many layers, capable of learning complex representations.</w:t>
        <w:br/>
        <w:br/>
        <w:t>3.3 Natural Language Processing</w:t>
        <w:br/>
        <w:br/>
        <w:t>Natural Language Processing (NLP) enables machines to understand and generate human language. Applications include chatbots, translation systems, sentiment analysis, and text summarization.</w:t>
        <w:br/>
        <w:br/>
        <w:t>3.4 Computer Vision</w:t>
        <w:br/>
        <w:br/>
        <w:t>Computer vision enables machines to interpret visual information from images and videos. Applications include facial recognition, medical image analysis, and autonomous vehicles.</w:t>
        <w:br/>
        <w:br/>
        <w:t>3.5 Robotics</w:t>
        <w:br/>
        <w:br/>
        <w:t>Robotics integrates AI with physical machines to perform tasks in the real world. Industrial robots, surgical robots, and delivery drones are examples.</w:t>
        <w:br/>
        <w:br/>
        <w:t>4. Applications of AI</w:t>
        <w:br/>
        <w:br/>
        <w:t>4.1 Healthcare</w:t>
        <w:br/>
        <w:br/>
        <w:t>AI assists in diagnosing diseases, predicting patient outcomes, and personalizing treatment plans. Deep learning models can detect tumors in medical scans with high accuracy.</w:t>
        <w:br/>
        <w:br/>
        <w:t>4.2 Education</w:t>
        <w:br/>
        <w:br/>
        <w:t>AI-powered platforms personalize learning experiences. Adaptive learning systems adjust content based on student performance.</w:t>
        <w:br/>
        <w:br/>
        <w:t>4.3 Finance</w:t>
        <w:br/>
        <w:br/>
        <w:t>AI is used for fraud detection, algorithmic trading, and credit scoring. Machine learning models analyze transaction patterns to detect anomalies.</w:t>
        <w:br/>
        <w:br/>
        <w:t>4.4 Transportation</w:t>
        <w:br/>
        <w:br/>
        <w:t>Autonomous vehicles rely on AI for perception, decision-making, and navigation. AI optimizes traffic flow and reduces accidents.</w:t>
        <w:br/>
        <w:br/>
        <w:t>4.5 Business and Marketing</w:t>
        <w:br/>
        <w:br/>
        <w:t>Recommendation systems suggest products based on user behavior. AI-driven analytics improve customer insights and operational efficiency.</w:t>
        <w:br/>
        <w:br/>
        <w:t>4.6 Agriculture</w:t>
        <w:br/>
        <w:br/>
        <w:t>AI helps farmers monitor crops, predict weather patterns, and optimize irrigation. Drone imaging and predictive analytics enhance productivity.</w:t>
        <w:br/>
        <w:br/>
        <w:t>5. Ethical Considerations</w:t>
        <w:br/>
        <w:br/>
        <w:t>5.1 Bias and Fairness</w:t>
        <w:br/>
        <w:br/>
        <w:t>AI systems can inherit biases present in training data. Ensuring fairness requires diverse datasets and transparent evaluation methods.</w:t>
        <w:br/>
        <w:br/>
        <w:t>5.2 Privacy</w:t>
        <w:br/>
        <w:br/>
        <w:t>AI systems often rely on large amounts of personal data. Protecting privacy through encryption and regulation is essential.</w:t>
        <w:br/>
        <w:br/>
        <w:t>5.3 Job Displacement</w:t>
        <w:br/>
        <w:br/>
        <w:t>Automation may replace certain jobs, but it also creates new roles. Workforce adaptation and reskilling are critical.</w:t>
        <w:br/>
        <w:br/>
        <w:t>5.4 Accountability</w:t>
        <w:br/>
        <w:br/>
        <w:t>Determining responsibility for AI decisions, especially in autonomous systems, remains a challenge.</w:t>
        <w:br/>
        <w:br/>
        <w:t>6. AI and Society</w:t>
        <w:br/>
        <w:br/>
        <w:t>AI influences social interactions, political systems, and global economies. Social media algorithms shape public discourse. AI-driven automation impacts economic inequality.</w:t>
        <w:br/>
        <w:br/>
        <w:t>Responsible AI development requires collaboration between technologists, policymakers, and society.</w:t>
        <w:br/>
        <w:br/>
        <w:t>7. The Future of AI</w:t>
        <w:br/>
        <w:br/>
        <w:t>7.1 General Artificial Intelligence</w:t>
        <w:br/>
        <w:br/>
        <w:t>Researchers aim to create systems with human-level reasoning abilities. Achieving general AI would require breakthroughs in understanding cognition.</w:t>
        <w:br/>
        <w:br/>
        <w:t>7.2 Human-AI Collaboration</w:t>
        <w:br/>
        <w:br/>
        <w:t>Future systems will augment human intelligence rather than replace it. AI assistants may enhance productivity and creativity.</w:t>
        <w:br/>
        <w:br/>
        <w:t>7.3 AI in Scientific Discovery</w:t>
        <w:br/>
        <w:br/>
        <w:t>AI accelerates drug discovery, climate modeling, and space exploration. Machine learning models analyze complex datasets beyond human capability.</w:t>
        <w:br/>
        <w:br/>
        <w:t>7.4 Regulation and Governance</w:t>
        <w:br/>
        <w:br/>
        <w:t>Governments worldwide are developing AI policies to balance innovation and safety.</w:t>
        <w:br/>
        <w:br/>
        <w:t>8. Technical Foundations</w:t>
        <w:br/>
        <w:br/>
        <w:t>AI systems rely on mathematics, including linear algebra, probability, calculus, and optimization. Algorithms such as gradient descent enable neural networks to learn.</w:t>
        <w:br/>
        <w:br/>
        <w:t>Data preprocessing, feature engineering, and model evaluation are critical steps in building reliable AI systems.</w:t>
        <w:br/>
        <w:br/>
        <w:t>9. Challenges in AI Development</w:t>
        <w:br/>
        <w:br/>
        <w:t>9.1 Data Quality</w:t>
        <w:br/>
        <w:br/>
        <w:t>Poor data leads to poor models. Data cleaning and validation are essential.</w:t>
        <w:br/>
        <w:br/>
        <w:t>9.2 Interpretability</w:t>
        <w:br/>
        <w:br/>
        <w:t>Complex models like deep neural networks are often considered "black boxes." Improving explainability enhances trust.</w:t>
        <w:br/>
        <w:br/>
        <w:t>9.3 Energy Consumption</w:t>
        <w:br/>
        <w:br/>
        <w:t>Training large AI models requires significant computational power and energy.</w:t>
        <w:br/>
        <w:br/>
        <w:t>9.4 Security Risks</w:t>
        <w:br/>
        <w:br/>
        <w:t>AI systems may be vulnerable to adversarial attacks.</w:t>
        <w:br/>
        <w:br/>
        <w:t>10. Philosophical Perspectives</w:t>
        <w:br/>
        <w:br/>
        <w:t>AI raises questions about consciousness, intelligence, and human identity. Can machines truly think? What defines intelligence? These questions remain debated.</w:t>
        <w:br/>
        <w:br/>
        <w:t>11. Case Studies</w:t>
        <w:br/>
        <w:br/>
        <w:t>Case Study 1: AI in Radiology</w:t>
        <w:br/>
        <w:t>Deep learning systems have demonstrated performance comparable to human radiologists in detecting certain conditions.</w:t>
        <w:br/>
        <w:br/>
        <w:t>Case Study 2: Autonomous Driving</w:t>
        <w:br/>
        <w:t>Self-driving cars integrate computer vision, sensor fusion, and reinforcement learning.</w:t>
        <w:br/>
        <w:br/>
        <w:t>Case Study 3: Language Models</w:t>
        <w:br/>
        <w:t>Large language models generate coherent text, assist programmers, and support research.</w:t>
        <w:br/>
        <w:br/>
        <w:t>12. Interdisciplinary Nature of AI</w:t>
        <w:br/>
        <w:br/>
        <w:t>AI intersects with psychology, neuroscience, economics, and linguistics. Understanding human cognition informs machine learning architectures.</w:t>
        <w:br/>
        <w:br/>
        <w:t>13. AI in Developing Countries</w:t>
        <w:br/>
        <w:br/>
        <w:t>AI offers opportunities for improving healthcare access, agricultural productivity, and education in developing nations. However, infrastructure challenges remain.</w:t>
        <w:br/>
        <w:br/>
        <w:t>14. Environmental Impact</w:t>
        <w:br/>
        <w:br/>
        <w:t>AI can help combat climate change through predictive modeling and energy optimization, but data centers consume substantial energy.</w:t>
        <w:br/>
        <w:br/>
        <w:t>15. Conclusion</w:t>
        <w:br/>
        <w:br/>
        <w:t>Artificial Intelligence represents both opportunity and responsibility. Its continued evolution will depend on ethical governance, technical innovation, and inclusive collaboration.</w:t>
        <w:br/>
        <w:br/>
        <w:t>As society integrates AI more deeply, education and awareness become essential. Understanding AI empowers individuals to participate in shaping its future.</w:t>
        <w:br/>
        <w:br/>
        <w:t>Artificial Intelligence is not merely a technological tool; it is a transformative force redefining the boundaries of human potential.</w:t>
        <w:br/>
        <w:br/>
        <w:t>Artificial Intelligence (AI) is one of the most transformative technologies in human history. From early mechanical inventions to modern deep learning systems capable of generating human-like language and images, AI has evolved into a field that reshapes industries, education, healthcare, defense, and everyday life. This document explores the foundations of AI, its historical development, core concepts, real-world applications, ethical implications, and future prospects.</w:t>
        <w:br/>
        <w:br/>
        <w:t>1. Introduction to Artificial Intelligence</w:t>
        <w:br/>
        <w:br/>
        <w:t>Artificial Intelligence refers to the ability of machines to simulate human intelligence. This includes learning from data, reasoning through problems, recognizing patterns, understanding language, and making decisions. Unlike traditional programming, where rules are explicitly defined, AI systems often learn patterns from data and improve over time.</w:t>
        <w:br/>
        <w:br/>
        <w:t>AI is broadly categorized into narrow AI and general AI. Narrow AI is designed to perform specific tasks, such as facial recognition, voice assistants, or recommendation systems. General AI, which remains theoretical, would possess the ability to understand and perform any intellectual task that a human can.</w:t>
        <w:br/>
        <w:br/>
        <w:t>2. Historical Evolution of AI</w:t>
        <w:br/>
        <w:br/>
        <w:t>The concept of intelligent machines dates back centuries, but modern AI began in the mid-20th century. In 1950, Alan Turing proposed the famous Turing Test to evaluate machine intelligence. In 1956, the Dartmouth Conference officially introduced the term "Artificial Intelligence."</w:t>
        <w:br/>
        <w:br/>
        <w:t>Early AI research focused on symbolic reasoning and rule-based systems. However, progress slowed due to limited computing power and unrealistic expectations, leading to periods known as "AI winters."</w:t>
        <w:br/>
        <w:br/>
        <w:t>In the 1980s and 1990s, machine learning gained attention. Instead of programming explicit rules, researchers trained algorithms on data. The 2010s marked the deep learning revolution, driven by large datasets, powerful GPUs, and neural networks inspired by the human brain.</w:t>
        <w:br/>
        <w:br/>
        <w:t>3. Core Concepts of AI</w:t>
        <w:br/>
        <w:br/>
        <w:t>3.1 Machine Learning</w:t>
        <w:br/>
        <w:br/>
        <w:t>Machine Learning (ML) is a subset of AI where systems learn from data. There are three main types:</w:t>
        <w:br/>
        <w:br/>
        <w:t>Supervised Learning: The model learns from labeled data.</w:t>
        <w:br/>
        <w:t>Unsupervised Learning: The model finds patterns in unlabeled data.</w:t>
        <w:br/>
        <w:t>Reinforcement Learning: The model learns through rewards and penalties.</w:t>
        <w:br/>
        <w:br/>
        <w:t>3.2 Neural Networks</w:t>
        <w:br/>
        <w:br/>
        <w:t>Neural networks are computational models inspired by biological neurons. They consist of layers of interconnected nodes. Deep learning refers to neural networks with many layers, capable of learning complex representations.</w:t>
        <w:br/>
        <w:br/>
        <w:t>3.3 Natural Language Processing</w:t>
        <w:br/>
        <w:br/>
        <w:t>Natural Language Processing (NLP) enables machines to understand and generate human language. Applications include chatbots, translation systems, sentiment analysis, and text summarization.</w:t>
        <w:br/>
        <w:br/>
        <w:t>3.4 Computer Vision</w:t>
        <w:br/>
        <w:br/>
        <w:t>Computer vision enables machines to interpret visual information from images and videos. Applications include facial recognition, medical image analysis, and autonomous vehicles.</w:t>
        <w:br/>
        <w:br/>
        <w:t>3.5 Robotics</w:t>
        <w:br/>
        <w:br/>
        <w:t>Robotics integrates AI with physical machines to perform tasks in the real world. Industrial robots, surgical robots, and delivery drones are examples.</w:t>
        <w:br/>
        <w:br/>
        <w:t>4. Applications of AI</w:t>
        <w:br/>
        <w:br/>
        <w:t>4.1 Healthcare</w:t>
        <w:br/>
        <w:br/>
        <w:t>AI assists in diagnosing diseases, predicting patient outcomes, and personalizing treatment plans. Deep learning models can detect tumors in medical scans with high accuracy.</w:t>
        <w:br/>
        <w:br/>
        <w:t>4.2 Education</w:t>
        <w:br/>
        <w:br/>
        <w:t>AI-powered platforms personalize learning experiences. Adaptive learning systems adjust content based on student performance.</w:t>
        <w:br/>
        <w:br/>
        <w:t>4.3 Finance</w:t>
        <w:br/>
        <w:br/>
        <w:t>AI is used for fraud detection, algorithmic trading, and credit scoring. Machine learning models analyze transaction patterns to detect anomalies.</w:t>
        <w:br/>
        <w:br/>
        <w:t>4.4 Transportation</w:t>
        <w:br/>
        <w:br/>
        <w:t>Autonomous vehicles rely on AI for perception, decision-making, and navigation. AI optimizes traffic flow and reduces accidents.</w:t>
        <w:br/>
        <w:br/>
        <w:t>4.5 Business and Marketing</w:t>
        <w:br/>
        <w:br/>
        <w:t>Recommendation systems suggest products based on user behavior. AI-driven analytics improve customer insights and operational efficiency.</w:t>
        <w:br/>
        <w:br/>
        <w:t>4.6 Agriculture</w:t>
        <w:br/>
        <w:br/>
        <w:t>AI helps farmers monitor crops, predict weather patterns, and optimize irrigation. Drone imaging and predictive analytics enhance productivity.</w:t>
        <w:br/>
        <w:br/>
        <w:t>5. Ethical Considerations</w:t>
        <w:br/>
        <w:br/>
        <w:t>5.1 Bias and Fairness</w:t>
        <w:br/>
        <w:br/>
        <w:t>AI systems can inherit biases present in training data. Ensuring fairness requires diverse datasets and transparent evaluation methods.</w:t>
        <w:br/>
        <w:br/>
        <w:t>5.2 Privacy</w:t>
        <w:br/>
        <w:br/>
        <w:t>AI systems often rely on large amounts of personal data. Protecting privacy through encryption and regulation is essential.</w:t>
        <w:br/>
        <w:br/>
        <w:t>5.3 Job Displacement</w:t>
        <w:br/>
        <w:br/>
        <w:t>Automation may replace certain jobs, but it also creates new roles. Workforce adaptation and reskilling are critical.</w:t>
        <w:br/>
        <w:br/>
        <w:t>5.4 Accountability</w:t>
        <w:br/>
        <w:br/>
        <w:t>Determining responsibility for AI decisions, especially in autonomous systems, remains a challenge.</w:t>
        <w:br/>
        <w:br/>
        <w:t>6. AI and Society</w:t>
        <w:br/>
        <w:br/>
        <w:t>AI influences social interactions, political systems, and global economies. Social media algorithms shape public discourse. AI-driven automation impacts economic inequality.</w:t>
        <w:br/>
        <w:br/>
        <w:t>Responsible AI development requires collaboration between technologists, policymakers, and society.</w:t>
        <w:br/>
        <w:br/>
        <w:t>7. The Future of AI</w:t>
        <w:br/>
        <w:br/>
        <w:t>7.1 General Artificial Intelligence</w:t>
        <w:br/>
        <w:br/>
        <w:t>Researchers aim to create systems with human-level reasoning abilities. Achieving general AI would require breakthroughs in understanding cognition.</w:t>
        <w:br/>
        <w:br/>
        <w:t>7.2 Human-AI Collaboration</w:t>
        <w:br/>
        <w:br/>
        <w:t>Future systems will augment human intelligence rather than replace it. AI assistants may enhance productivity and creativity.</w:t>
        <w:br/>
        <w:br/>
        <w:t>7.3 AI in Scientific Discovery</w:t>
        <w:br/>
        <w:br/>
        <w:t>AI accelerates drug discovery, climate modeling, and space exploration. Machine learning models analyze complex datasets beyond human capability.</w:t>
        <w:br/>
        <w:br/>
        <w:t>7.4 Regulation and Governance</w:t>
        <w:br/>
        <w:br/>
        <w:t>Governments worldwide are developing AI policies to balance innovation and safety.</w:t>
        <w:br/>
        <w:br/>
        <w:t>8. Technical Foundations</w:t>
        <w:br/>
        <w:br/>
        <w:t>AI systems rely on mathematics, including linear algebra, probability, calculus, and optimization. Algorithms such as gradient descent enable neural networks to learn.</w:t>
        <w:br/>
        <w:br/>
        <w:t>Data preprocessing, feature engineering, and model evaluation are critical steps in building reliable AI systems.</w:t>
        <w:br/>
        <w:br/>
        <w:t>9. Challenges in AI Development</w:t>
        <w:br/>
        <w:br/>
        <w:t>9.1 Data Quality</w:t>
        <w:br/>
        <w:br/>
        <w:t>Poor data leads to poor models. Data cleaning and validation are essential.</w:t>
        <w:br/>
        <w:br/>
        <w:t>9.2 Interpretability</w:t>
        <w:br/>
        <w:br/>
        <w:t>Complex models like deep neural networks are often considered "black boxes." Improving explainability enhances trust.</w:t>
        <w:br/>
        <w:br/>
        <w:t>9.3 Energy Consumption</w:t>
        <w:br/>
        <w:br/>
        <w:t>Training large AI models requires significant computational power and energy.</w:t>
        <w:br/>
        <w:br/>
        <w:t>9.4 Security Risks</w:t>
        <w:br/>
        <w:br/>
        <w:t>AI systems may be vulnerable to adversarial attacks.</w:t>
        <w:br/>
        <w:br/>
        <w:t>10. Philosophical Perspectives</w:t>
        <w:br/>
        <w:br/>
        <w:t>AI raises questions about consciousness, intelligence, and human identity. Can machines truly think? What defines intelligence? These questions remain debated.</w:t>
        <w:br/>
        <w:br/>
        <w:t>11. Case Studies</w:t>
        <w:br/>
        <w:br/>
        <w:t>Case Study 1: AI in Radiology</w:t>
        <w:br/>
        <w:t>Deep learning systems have demonstrated performance comparable to human radiologists in detecting certain conditions.</w:t>
        <w:br/>
        <w:br/>
        <w:t>Case Study 2: Autonomous Driving</w:t>
        <w:br/>
        <w:t>Self-driving cars integrate computer vision, sensor fusion, and reinforcement learning.</w:t>
        <w:br/>
        <w:br/>
        <w:t>Case Study 3: Language Models</w:t>
        <w:br/>
        <w:t>Large language models generate coherent text, assist programmers, and support research.</w:t>
        <w:br/>
        <w:br/>
        <w:t>12. Interdisciplinary Nature of AI</w:t>
        <w:br/>
        <w:br/>
        <w:t>AI intersects with psychology, neuroscience, economics, and linguistics. Understanding human cognition informs machine learning architectures.</w:t>
        <w:br/>
        <w:br/>
        <w:t>13. AI in Developing Countries</w:t>
        <w:br/>
        <w:br/>
        <w:t>AI offers opportunities for improving healthcare access, agricultural productivity, and education in developing nations. However, infrastructure challenges remain.</w:t>
        <w:br/>
        <w:br/>
        <w:t>14. Environmental Impact</w:t>
        <w:br/>
        <w:br/>
        <w:t>AI can help combat climate change through predictive modeling and energy optimization, but data centers consume substantial energy.</w:t>
        <w:br/>
        <w:br/>
        <w:t>15. Conclusion</w:t>
        <w:br/>
        <w:br/>
        <w:t>Artificial Intelligence represents both opportunity and responsibility. Its continued evolution will depend on ethical governance, technical innovation, and inclusive collaboration.</w:t>
        <w:br/>
        <w:br/>
        <w:t>As society integrates AI more deeply, education and awareness become essential. Understanding AI empowers individuals to participate in shaping its future.</w:t>
        <w:br/>
        <w:br/>
        <w:t>Artificial Intelligence is not merely a technological tool; it is a transformative force redefining the boundaries of human potential.</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